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algun Gothic" w:hAnsi="Malgun Gothic" w:eastAsia="Malgun Gothic"/>
          <w:b/>
          <w:color w:val="244F7A"/>
          <w:sz w:val="44"/>
        </w:rPr>
        <w:t>홍주안 강사 프로필</w:t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color w:val="555555"/>
          <w:sz w:val="21"/>
        </w:rPr>
        <w:t>AI 활용 · 스마트폰 · 유튜브 · SNS 마케팅 · 평생교육 전문 강사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2355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624_134028985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35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b/>
          <w:color w:val="244F7A"/>
          <w:sz w:val="22"/>
        </w:rPr>
        <w:t>교육 현장과 복지 현장, 디지털 역량 교육을 두루 경험한 실전형 강사입니다.</w:t>
      </w:r>
    </w:p>
    <w:p>
      <w:r>
        <w:t>영어교육과 지역아동센터 생활복지사 경험을 바탕으로 학습자 눈높이에 맞춘 수업을 설계해 왔으며, 스마트폰 활용, 유튜브 콘텐츠 제작, SNS/블로그 마케팅, 스마트스토어, 비대면 Zoom 교육, 노션·씽크와이즈·메타버스 등 생활과 일에 바로 연결되는 디지털 교육을 진행해 왔습니다. 최근에는 AI 활용 교육과 콘텐츠 마케팅을 결합하여 초보자도 실제 결과물을 만들 수 있도록 돕는 실습 중심 교육을 지향합니다.</w:t>
      </w:r>
    </w:p>
    <w:p>
      <w:pPr>
        <w:pStyle w:val="Heading1"/>
      </w:pPr>
      <w:r>
        <w:t>기본 정보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4968"/>
            <w:shd w:fill="EEF3F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성명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홍주안</w:t>
            </w:r>
          </w:p>
        </w:tc>
      </w:tr>
      <w:tr>
        <w:tc>
          <w:tcPr>
            <w:tcW w:type="dxa" w:w="4968"/>
            <w:shd w:fill="EEF3F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소속/직함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㈜스마트나눔아카데미 대표이사 / 디지털·평생교육 강사</w:t>
            </w:r>
          </w:p>
        </w:tc>
      </w:tr>
      <w:tr>
        <w:tc>
          <w:tcPr>
            <w:tcW w:type="dxa" w:w="4968"/>
            <w:shd w:fill="EEF3F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연락처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010-9444-0071 / hannasun@hanmail.net</w:t>
            </w:r>
          </w:p>
        </w:tc>
      </w:tr>
      <w:tr>
        <w:tc>
          <w:tcPr>
            <w:tcW w:type="dxa" w:w="4968"/>
            <w:shd w:fill="EEF3F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활동 분야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AI 활용 교육, 스마트폰 활용, 유튜브·1인 미디어, SNS 마케팅, 스마트스토어, 비대면 Zoom 교육, 노션·씽크와이즈, 복지·아동 교육</w:t>
            </w:r>
          </w:p>
        </w:tc>
      </w:tr>
    </w:tbl>
    <w:p>
      <w:pPr>
        <w:pStyle w:val="Heading1"/>
      </w:pPr>
      <w:r>
        <w:t>전문 분야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AI 활용 입문 및 콘텐츠 제작 실습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스마트폰 기초·활용 교육 및 디지털 생활 문해 교육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유튜브 채널 운영, 영상 제작, 1인 미디어 크리에이터 과정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SNS·블로그 마케팅, 스마트스토어, 전자상거래 기초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비대면 Zoom 수업 운영, 노션·씽크와이즈·메타버스 활용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아동·청소년 영어교육, 자기주도학습, 돌봄·복지 현장 프로그램</w:t>
      </w:r>
    </w:p>
    <w:p>
      <w:pPr>
        <w:pStyle w:val="Heading1"/>
      </w:pPr>
      <w:r>
        <w:t>주요 경력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4968"/>
            <w:shd w:fill="244F7A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4968"/>
            <w:shd w:fill="244F7A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현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㈜스마트나눔아카데미 대표이사 / 혜성경영기술원 주식회사 이사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현/최근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광주전남 크리에이터 협동조합 1인 미디어 강사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현/최근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전주시 평생학습관 비대면·스마트폰·노션·씽크와이즈 교육 강사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2022~현재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웅진씽크빅 인후센터 영어전담교사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2022~2023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양지노인복지관·안골노인복지관·노송천노인복지관 강사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2021~2022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디지털배움터 강사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2017~2020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온고을지역아동센터 생활복지사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2000~2017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윤선생 영어교실, YBM 시사주니어, 해법영어교실, 성샘국제학교, 온고을지역아동센터 영어교육</w:t>
            </w:r>
          </w:p>
        </w:tc>
      </w:tr>
    </w:tbl>
    <w:p>
      <w:pPr>
        <w:pStyle w:val="Heading1"/>
      </w:pPr>
      <w:r>
        <w:t>학력 및 자격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원광대학교 경영학부 졸업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국가평생교육진흥원 사회복지학·아동학 과정 이수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사회복지사 2급, 보육교사 2급, 요양보호사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스마트폰 활용지도사 1급, SNS 마케팅 전문가 1급, 유튜브 크리에이터 전문 지도사 2급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문해력 전문 지도사 1급, 독서논술 지도사 2급, 자기주도학습 지도사 1급, 인성지도사 1급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메타버스 지도자 1급 과정, 씽크와이즈 과정, 문화심리상담·에니어그램 코칭 등 수료</w:t>
      </w:r>
    </w:p>
    <w:p>
      <w:pPr>
        <w:pStyle w:val="Heading1"/>
      </w:pPr>
      <w:r>
        <w:t>저서·수상·교육 이력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저서: 「내 인생의 시작 50」, 「무심에서 감성으로」 공저, 「멘토는 1%가 다르다」 공저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수상: 환경대청상, 성균관 유도회 표창장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수료: 1인 미디어 크리에이터 과정, 유튜브 콘텐츠 제작자 양성과정, 블로그 마케팅, 전자상거래, 스마트폰 활용 교육 전문강사 양성과정 등</w:t>
      </w:r>
    </w:p>
    <w:p>
      <w:pPr>
        <w:pStyle w:val="Heading1"/>
      </w:pPr>
      <w:r>
        <w:t>강의 제안 주제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4968"/>
            <w:shd w:fill="244F7A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4968"/>
            <w:shd w:fill="244F7A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AI 활용 기초와 콘텐츠 제작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ChatGPT 등 생성형 AI를 활용해 글쓰기, 자료 정리, 홍보 콘텐츠, 발표자료를 직접 제작하는 실습형 과정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스마트폰 생활 활용 교육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사진·영상·앱 활용, 생활 편의 기능, 디지털 소통을 익히는 초보자 맞춤 과정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유튜브·1인 미디어 입문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채널 기획, 촬영·편집, 업로드, 콘텐츠 운영 전략을 단계별로 배우는 과정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SNS·블로그·스마트스토어 마케팅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개인 브랜드와 소상공인 홍보에 필요한 온라인 마케팅 실습 과정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244F7A"/>
                <w:sz w:val="19"/>
              </w:rPr>
              <w:t>복지·아동 대상 디지털/학습 프로그램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돌봄 현장 경험을 바탕으로 대상자 이해와 정서적 지지를 함께 고려한 교육 프로그램</w:t>
            </w:r>
          </w:p>
        </w:tc>
      </w:tr>
    </w:tbl>
    <w:p>
      <w:pPr>
        <w:pStyle w:val="Heading1"/>
      </w:pPr>
      <w:r>
        <w:t>강의 철학</w:t>
      </w:r>
    </w:p>
    <w:p>
      <w:r>
        <w:t>홍주안 강사는 기술을 어렵게 설명하기보다, 학습자가 바로 따라 하고 자신의 삶과 일에 적용할 수 있도록 돕는 교육을 지향합니다. 교육 현장의 지도 경험과 복지 현장의 공감 역량을 바탕으로, 초보자도 자신감을 얻고 실제 결과물을 완성하는 수업을 만들어 갑니다.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E6E6E"/>
        <w:sz w:val="17"/>
      </w:rPr>
      <w:t>홍주안 강사 프로필 | 010-9444-0071 | hannasun@hanmail.net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algun Gothic" w:hAnsi="Malgun Gothic" w:eastAsia="Malgun Gothi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F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